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جداسازی با قیف جداکننده و کاغذ صافی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p-funn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قیف جداکننده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nel-fil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قیف و کاغذ صافی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s-tw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-wa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مخلوط آب و روغن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مخلوط آب و شن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مخلوط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روش جداسازی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آب و روغن (قیف جداکننده)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آب و شن (کاغذ صافی)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روغن در لایهٔ رویی قرار می‌گیرد؟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آیا می‌توان مخلوط آب و نمک را با کاغذ صافی از هم جدا کرد؟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