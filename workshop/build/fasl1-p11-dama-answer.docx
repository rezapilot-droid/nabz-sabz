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آیا دما بر میزان حل شدن مواد تأثیر دارد؟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این‌که آیا دما بر میزان حل شدن مواد (انحلال‌پذیری نمک پتاسیم نیترات در آب) تأثیر دارد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با افزایش دما، مقدار نمکی که در آب حل می‌شود بیشتر شود؛ زیرا با گرم شدن آب، ذرات بیشتر انرژی می‌گیرند و نمک راحت‌تر حل می‌شود.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کوچک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۴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پتاسیم نیترات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منبع گرما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برای گرم کردن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چهار بشر کوچک را شماره‌گذاری کنید و در هر یک ۱۰۰ میلی‌لیتر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آب بشرها را با دماسنج به دماهای ۲۰، ۳۰، ۴۰ و ۵۰ درجهٔ سلسیوس برسانید.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بشر آن‌قدر نمک پتاسیم نیترات ریخته و هم بزنید تا دیگر حل نشود.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مقدار نمک حل‌شده در هر دما را در جدول ثبت مشاهدات بنویسید.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 را روی محور افقی و مقدار مادهٔ حل‌شده را روی محور عمودی بردارید و نمودار را رسم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نتیجهٔ خود را در بخش نتیجه‌گیری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5386"/>
        <w:gridCol w:w="5386"/>
      </w:tblGrid>
      <w:tr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دما (سلسیوس)</w:t>
            </w:r>
          </w:p>
        </w:tc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بیشترین مقدار مادهٔ حل‌شده (گرم)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۲۰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۳۰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۳۰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۴۵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۴۰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۶۵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۵۰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۸۸ گرم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افزایش دما، انحلال‌پذیری نمک پتاسیم نیترات در آب بیشتر می‌شود؛ یعنی دما بر میزان حل شدن مواد تأثیر دارد و انحلال‌پذیری بیشتر جامدات با افزایش دما زیاد می‌شود.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بر اساس نمودار شما، اگر دما را به ۶۰ درجه برسانیم چه پیش‌بینی می‌کنید؟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روند نمودار صعودی است؛ پس مقدار حل‌شده از ۸۸ گرم هم بیشتر خواهد شد (حدود ۱۱۰ گرم).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انحلال‌پذیری مواد دیگر مثل شکر هم با دما تغییر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بله؛ انحلال‌پذیری بیشتر مواد جامد (مثل شکر) با افزایش دما بیشتر می‌شود.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