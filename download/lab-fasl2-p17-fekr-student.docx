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فکر کنید صفحهٔ ۱۷: تغییر شیمیایی یا فیزیکی؟ (آزمایش الف و ب)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 w:val="0"/>
          <w:color w:val="A05A92"/>
          <w:sz w:val="17"/>
          <w:rtl w:val="1"/>
          <w:szCs w:val="17"/>
        </w:rPr>
        <w:t>💭 پیش‌بینی کنید هر یک از این دو آزمایش، تغییر شیمیایی است یا فیزیکی؟ شواهد شما چیست؟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on-na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میخ آهنی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3255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p-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محلول کات‌کبود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لیوان (بشر)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یا خمیر (ماکت کوه)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به مقدار لازم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جوش‌شیرین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سرکه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تغییر مشاهده‌شده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تغییر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الف) میخ در محلول کات‌کبود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ب) کوه آتشفشان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چه شواهدی نشان می‌دهد تغییر میخ آهنی، شیمیایی است؟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فوران کوه آتشفشان چه تفاوتی با ذوب شدن یخ دارد؟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