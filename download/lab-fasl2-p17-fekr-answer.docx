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تغییر شیمیایی یا فیزیکی؟ (آزمایش الف و ب)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مشاهدهٔ دو آزمایش (میخ آهنی در محلول کات‌کبود و فوران کوه آتشفشان) و تشخیص شیمیایی یا فیزیکی بودن تغییر هر یک.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پیش‌بینی می‌کنیم هر دو تغییر شیمیایی باشند؛ زیرا در هر دو، رنگ و حالت مواد به‌شکل قابل‌توجهی عوض می‌شود و به‌نظر می‌رسد مادهٔ جدیدی تولید شود.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on-na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میخ آهنی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3255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p-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محلول کات‌کبود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لیوان (بشر)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یا خمیر (ماکت کوه)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به مقدار لازم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جوش‌شیرین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سرکه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الف) میخ آهنی را با کمک دبیر در لیوان محلول کات‌کبود قرار دهید.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پس از یک دقیقه، میخ را بیرون بیاورید و رنگ سطح آن را با دقت مشاهده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ب) با خاک یا خمیر، ماکت کوه آتشفشانی بسازید و درون دهانهٔ آن جوش‌شیرین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سرکه را به‌آرامی داخل دهانهٔ کوه بریزید و صبر کنید تا فوران انجام شود.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فوران را پس از یک دقیقه مشاهده کنید و آنچه می‌بینید را یادداشت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نوع تغییر هر دو آزمایش را در جدول ثبت مشاهدات بنویسید.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تغییر مشاهده‌شده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تغییر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الف) میخ در محلول کات‌کبود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سطح میخ به رنگ مس (قرمز-قهوه‌ای) درآمد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شیمیایی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ب) کوه آتشفشان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کف و گاز تولید شد و ماکت فوران کرد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شیمیایی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در هر دو آزمایش، مادهٔ جدیدی تولید شده است (لایهٔ مس‌رنگ روی میخ و کف و گاز در آتشفشان)؛ پس هر دو، تغییر شیمیایی هستند. تولید مادهٔ جدید، مهم‌ترین نشانهٔ تغییر شیمیایی است.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چه شواهدی نشان می‌دهد تغییر میخ آهنی، شیمیایی است؟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رنگ سطح میخ عوض شد و مادهٔ جدیدی (مس) روی آن نشست؛ تغییر رنگ و تولید مادهٔ جدید نشانهٔ تغییر شیمیایی است.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فوران کوه آتشفشان چه تفاوتی با ذوب شدن یخ دارد؟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در فوران آتشفشان مادهٔ جدید تولید می‌شود (تغییر شیمیایی)؛ اما در ذوب شدن یخ فقط حالت آب عوض می‌شود و مادهٔ جدیدی تولید نمی‌شود (تغییر فیزیکی).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